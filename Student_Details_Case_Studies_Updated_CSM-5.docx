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STUDENT DETAILS &amp; SELECTED CASE STUDIES</w:t>
      </w:r>
    </w:p>
    <w:p>
      <w:pPr>
        <w:jc w:val="center"/>
      </w:pPr>
      <w:r>
        <w:rPr>
          <w:i/>
        </w:rPr>
        <w:t>Project Report Based on the GitHub README.md</w:t>
      </w:r>
    </w:p>
    <w:p>
      <w:pPr>
        <w:pStyle w:val="Heading2"/>
      </w:pPr>
      <w:r>
        <w:t>1. Student Details</w:t>
      </w:r>
    </w:p>
    <w:tbl>
      <w:tblPr>
        <w:tblStyle w:val="TableGrid"/>
        <w:tblW w:type="auto" w:w="0"/>
        <w:tblLook w:firstColumn="1" w:firstRow="1" w:lastColumn="0" w:lastRow="0" w:noHBand="0" w:noVBand="1" w:val="04A0"/>
      </w:tblPr>
      <w:tblGrid>
        <w:gridCol w:w="4896"/>
        <w:gridCol w:w="4896"/>
      </w:tblGrid>
      <w:tr>
        <w:tc>
          <w:tcPr>
            <w:tcW w:type="dxa" w:w="4896"/>
          </w:tcPr>
          <w:p>
            <w:r>
              <w:t>Name</w:t>
            </w:r>
          </w:p>
        </w:tc>
        <w:tc>
          <w:tcPr>
            <w:tcW w:type="dxa" w:w="4896"/>
          </w:tcPr>
          <w:p>
            <w:r>
              <w:t>Venkat RamGopal</w:t>
            </w:r>
          </w:p>
        </w:tc>
      </w:tr>
      <w:tr>
        <w:tc>
          <w:tcPr>
            <w:tcW w:type="dxa" w:w="4896"/>
          </w:tcPr>
          <w:p>
            <w:r>
              <w:t>Roll Number</w:t>
            </w:r>
          </w:p>
        </w:tc>
        <w:tc>
          <w:tcPr>
            <w:tcW w:type="dxa" w:w="4896"/>
          </w:tcPr>
          <w:p>
            <w:r>
              <w:t>26001171</w:t>
            </w:r>
          </w:p>
        </w:tc>
      </w:tr>
      <w:tr>
        <w:tc>
          <w:tcPr>
            <w:tcW w:type="dxa" w:w="4896"/>
          </w:tcPr>
          <w:p>
            <w:r>
              <w:t>Branch</w:t>
            </w:r>
          </w:p>
        </w:tc>
        <w:tc>
          <w:tcPr>
            <w:tcW w:type="dxa" w:w="4896"/>
          </w:tcPr>
          <w:p>
            <w:r>
              <w:t>CSE (AI &amp; ML)</w:t>
            </w:r>
          </w:p>
        </w:tc>
      </w:tr>
      <w:tr>
        <w:tc>
          <w:tcPr>
            <w:tcW w:type="dxa" w:w="4896"/>
          </w:tcPr>
          <w:p>
            <w:r>
              <w:t>Section</w:t>
            </w:r>
          </w:p>
        </w:tc>
        <w:tc>
          <w:tcPr>
            <w:tcW w:type="dxa" w:w="4896"/>
          </w:tcPr>
          <w:p>
            <w:r>
              <w:t>CSM-5</w:t>
            </w:r>
          </w:p>
        </w:tc>
      </w:tr>
    </w:tbl>
    <w:p>
      <w:pPr>
        <w:pStyle w:val="Heading2"/>
      </w:pPr>
      <w:r>
        <w:t>2. Project Overview</w:t>
      </w:r>
    </w:p>
    <w:p>
      <w:r>
        <w:t>This repository documents two web-development case studies: a Personal Portfolio Website and a College Website. The projects are intended to demonstrate the use of HTML5 for structuring web pages and CSS3 for styling and layout.</w:t>
      </w:r>
    </w:p>
    <w:p>
      <w:pPr>
        <w:pStyle w:val="Heading2"/>
      </w:pPr>
      <w:r>
        <w:t>3. Selected Case Studies</w:t>
      </w:r>
    </w:p>
    <w:p>
      <w:pPr>
        <w:pStyle w:val="ListNumber"/>
      </w:pPr>
      <w:r>
        <w:t>Case Study 1: Personal Portfolio Website — a website for presenting a person's profile, education, skills, projects, achievements, and contact information.</w:t>
      </w:r>
    </w:p>
    <w:p>
      <w:pPr>
        <w:pStyle w:val="ListNumber"/>
      </w:pPr>
      <w:r>
        <w:t>Case Study 2: College Website — a website for presenting institutional information such as departments, courses, faculty, admissions, campus facilities, events, and contact details.</w:t>
      </w:r>
    </w:p>
    <w:p>
      <w:pPr>
        <w:pStyle w:val="Heading2"/>
      </w:pPr>
      <w:r>
        <w:t>4. Files in the Repository</w:t>
      </w:r>
    </w:p>
    <w:p>
      <w:r>
        <w:t>Based on the repository view shown in the screenshot, the following items are visible:</w:t>
      </w:r>
    </w:p>
    <w:p>
      <w:pPr>
        <w:pStyle w:val="ListBullet"/>
      </w:pPr>
      <w:r>
        <w:t>README.md — contains student details, selected case studies, and technologies used.</w:t>
      </w:r>
    </w:p>
    <w:p>
      <w:pPr>
        <w:pStyle w:val="ListBullet"/>
      </w:pPr>
      <w:r>
        <w:t>Tasks/ — a folder visible in the repository. The screenshot does not show the folder's contents, so individual files inside it are not listed here.</w:t>
      </w:r>
    </w:p>
    <w:p>
      <w:pPr>
        <w:pStyle w:val="Heading2"/>
      </w:pPr>
      <w:r>
        <w:t>5. Technologies Used</w:t>
      </w:r>
    </w:p>
    <w:p>
      <w:pPr>
        <w:pStyle w:val="ListBullet"/>
      </w:pPr>
      <w:r>
        <w:t>HTML5 — used to structure the content of web pages.</w:t>
      </w:r>
    </w:p>
    <w:p>
      <w:pPr>
        <w:pStyle w:val="ListBullet"/>
      </w:pPr>
      <w:r>
        <w:t>CSS3 — used to style web pages and arrange their visual layout.</w:t>
      </w:r>
    </w:p>
    <w:p>
      <w:pPr>
        <w:pStyle w:val="Heading2"/>
      </w:pPr>
      <w:r>
        <w:t>6. Conclusion</w:t>
      </w:r>
    </w:p>
    <w:p>
      <w:r>
        <w:t>This repository introduces two practical web-development case studies: a personal portfolio website and a college website. HTML5 and CSS3 provide the core technologies for building and styling these pages. The README.md file records the student information, project topics, and technologies used, while the Tasks folder provides a place for project-related work. Together, these items organize the project information and provide a starting point for developing and presenting the websites.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